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Healthcare GenAI Medical Report Summarizer – Project Summary</w:t>
      </w:r>
    </w:p>
    <w:p>
      <w:r>
        <w:t>This project focuses on building a Generative AI–powered application that summarizes complex healthcare medical reports into clear, concise, and easy-to-understand summaries. The goal is to reduce the time required to interpret lengthy medical documents while improving accessibility for both healthcare professionals and patients.</w:t>
      </w:r>
    </w:p>
    <w:p>
      <w:pPr>
        <w:pStyle w:val="Heading2"/>
      </w:pPr>
      <w:r>
        <w:t>Project Objective</w:t>
      </w:r>
    </w:p>
    <w:p>
      <w:r>
        <w:t>• To automate the summarization of medical reports using Generative AI</w:t>
        <w:br/>
        <w:t>• To convert complex clinical language into simplified summaries</w:t>
        <w:br/>
        <w:t>• To build a secure, deployable healthcare-focused AI application</w:t>
        <w:br/>
        <w:t>• To overcome API limitations by selecting a suitable LLM for production use</w:t>
      </w:r>
    </w:p>
    <w:p>
      <w:pPr>
        <w:pStyle w:val="Heading2"/>
      </w:pPr>
      <w:r>
        <w:t>Technology Stack</w:t>
      </w:r>
    </w:p>
    <w:p>
      <w:r>
        <w:t>• Programming Language: Python</w:t>
        <w:br/>
        <w:t>• Generative AI Model: Google Gemini AI</w:t>
        <w:br/>
        <w:t>• Frontend Framework: Streamlit</w:t>
        <w:br/>
        <w:t>• Input Format: PDF and Text medical reports</w:t>
        <w:br/>
        <w:t>• Deployment Platform: Streamlit Cloud</w:t>
      </w:r>
    </w:p>
    <w:p>
      <w:pPr>
        <w:pStyle w:val="Heading2"/>
      </w:pPr>
      <w:r>
        <w:t>Key Features</w:t>
      </w:r>
    </w:p>
    <w:p>
      <w:r>
        <w:t>• Upload and process medical reports in PDF or text format</w:t>
        <w:br/>
        <w:t>• AI-generated concise and readable summaries</w:t>
        <w:br/>
        <w:t>• User-friendly web interface built with Streamlit</w:t>
        <w:br/>
        <w:t>• Fast processing with secure API handling</w:t>
        <w:br/>
        <w:t>• Real-world healthcare use case implementation</w:t>
      </w:r>
    </w:p>
    <w:p>
      <w:pPr>
        <w:pStyle w:val="Heading2"/>
      </w:pPr>
      <w:r>
        <w:t>Model &amp; API Selection</w:t>
      </w:r>
    </w:p>
    <w:p>
      <w:r>
        <w:t>Initially, GPT-based APIs were considered for report summarization. However, due to API key support limitations during deployment, Google Gemini AI was selected as an alternative. Gemini provided seamless integration, stable API access, and reliable performance, making it suitable for production deployment on Streamlit Cloud.</w:t>
      </w:r>
    </w:p>
    <w:p>
      <w:pPr>
        <w:pStyle w:val="Heading2"/>
      </w:pPr>
      <w:r>
        <w:t>Deployment</w:t>
      </w:r>
    </w:p>
    <w:p>
      <w:r>
        <w:t>The application is deployed on Streamlit Cloud, allowing users to access the summarizer through a web interface without any local setup. The deployment ensures scalability, ease of access, and real-time interaction with the GenAI model.</w:t>
      </w:r>
    </w:p>
    <w:p>
      <w:pPr>
        <w:pStyle w:val="Heading2"/>
      </w:pPr>
      <w:r>
        <w:t>Learning Outcomes</w:t>
      </w:r>
    </w:p>
    <w:p>
      <w:r>
        <w:t>• Practical experience with Generative AI in healthcare applications</w:t>
        <w:br/>
        <w:t>• Hands-on deployment of LLM-based applications</w:t>
        <w:br/>
        <w:t>• Understanding API limitations and selecting appropriate alternatives</w:t>
        <w:br/>
        <w:t>• Building production-ready AI solutions using Streamlit</w:t>
        <w:br/>
        <w:t>• Designing AI systems with real-world constraints</w:t>
      </w:r>
    </w:p>
    <w:p>
      <w:pPr>
        <w:pStyle w:val="Heading2"/>
      </w:pPr>
      <w:r>
        <w:t>Conclusion</w:t>
      </w:r>
    </w:p>
    <w:p>
      <w:r>
        <w:t>This project demonstrates the practical application of Generative AI in the healthcare domain. By leveraging Google Gemini AI and Streamlit, the solution successfully delivers an efficient medical report summarization tool that can assist healthcare professionals and improve patient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